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ĐỀ ÁN NÂNG CẤP — BẢN CẬP NHẬT VÀ BÁO CÁO TỔNG</w:t>
      </w:r>
    </w:p>
    <w:p>
      <w:pPr>
        <w:jc w:val="center"/>
      </w:pPr>
      <w:r>
        <w:rPr>
          <w:b/>
          <w:color w:val="006E5F"/>
          <w:sz w:val="44"/>
        </w:rPr>
        <w:t>Ghi Nhanh — Quét tài liệu (giayto-scan)</w:t>
      </w:r>
    </w:p>
    <w:p>
      <w:pPr>
        <w:jc w:val="center"/>
      </w:pPr>
      <w:r>
        <w:rPr>
          <w:b w:val="0"/>
          <w:i w:val="0"/>
        </w:rPr>
        <w:t>Phiên bản đề án: v1.2 (thay v1.1)  •  Ngày: 13/10/2026 — bản đóng phiên</w:t>
      </w:r>
    </w:p>
    <w:p>
      <w:pPr>
        <w:jc w:val="center"/>
      </w:pPr>
      <w:r>
        <w:rPr>
          <w:b w:val="0"/>
          <w:i w:val="0"/>
        </w:rPr>
        <w:t>Bàn giao: ZIP P01–P15 theo từng hạng mục; bản này đi kèm ZIP đóng phiên P16</w:t>
      </w:r>
    </w:p>
    <w:p>
      <w:pPr>
        <w:jc w:val="center"/>
      </w:pPr>
      <w:r>
        <w:rPr>
          <w:b w:val="0"/>
          <w:i w:val="0"/>
        </w:rPr>
        <w:t>Trạng thái: v1.0 đã duyệt 12/10; v1.1 đã xác nhận 13/10 (Q2–Q5 đã chốt); v1.2 = cập nhật cuối phiên — chờ bạn xác nhận</w:t>
      </w:r>
    </w:p>
    <w:p>
      <w:pPr>
        <w:jc w:val="center"/>
      </w:pPr>
      <w:r>
        <w:rPr>
          <w:b w:val="0"/>
          <w:i w:val="0"/>
        </w:rPr>
        <w:t>Quy trình: skill web-app-repair-upgrade v3.2.0</w:t>
      </w:r>
    </w:p>
    <w:p/>
    <w:p>
      <w:r>
        <w:rPr>
          <w:b/>
          <w:i w:val="0"/>
          <w:sz w:val="26"/>
        </w:rPr>
        <w:t>Mục lục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(Cập nhật mục lục: chuột phải → Update Field)</w:t>
      </w:r>
      <w:r>
        <w:fldChar w:fldCharType="end"/>
      </w:r>
    </w:p>
    <w:p>
      <w:r>
        <w:br w:type="page"/>
      </w:r>
    </w:p>
    <w:p>
      <w:pPr>
        <w:pStyle w:val="Heading1"/>
      </w:pPr>
      <w:r>
        <w:t>1. Tóm tắt điều hành</w:t>
      </w:r>
    </w:p>
    <w:p>
      <w:r>
        <w:rPr>
          <w:b w:val="0"/>
          <w:i w:val="0"/>
        </w:rPr>
        <w:t>Đã thực hiện 12 trên 18 hạng mục (đạt V3: 9, V2: 2, V1: 1), hủy 2 (HM-02 do phát hiện sai; HM-16 theo Q5), còn 4 hạng mục chưa làm hoặc hoãn — tất cả đều chờ dữ liệu hoặc quyết định của bạn, ngoại trừ HM-10 (tùy chọn). Mỗi hạng mục có ZIP riêng làm điểm hoàn tác.</w:t>
      </w:r>
    </w:p>
    <w:p>
      <w:r>
        <w:rPr>
          <w:b/>
          <w:i w:val="0"/>
        </w:rPr>
        <w:t>Điểm chính:</w:t>
      </w:r>
    </w:p>
    <w:p>
      <w:pPr>
        <w:pStyle w:val="ListBullet"/>
      </w:pPr>
      <w:r>
        <w:t>Bộ kiểm thử trước đây báo “xanh” nhưng thoát mã lỗi; nay 189 tệp / 860 kiểm thử thoát mã 0 (trước: 183 / 830).</w:t>
      </w:r>
    </w:p>
    <w:p>
      <w:pPr>
        <w:pStyle w:val="ListBullet"/>
      </w:pPr>
      <w:r>
        <w:t>Sửa 6 lỗi thật có tái hiện: IndexedDB bị chặn (lỗi chưa bắt, spinner mãi), nhận chữ im lặng khi tải gói thất bại, thanh công cụ màn tài liệu gãy hàng, nạp sớm ~0,7 MB ở màn Công cụ, service worker không bao giờ báo “có bản mới”, không có giới hạn gọi AI.</w:t>
      </w:r>
    </w:p>
    <w:p>
      <w:pPr>
        <w:pStyle w:val="ListBullet"/>
      </w:pPr>
      <w:r>
        <w:t>Thêm lớp bảo vệ: giới hạn 60 lượt AI/giờ/IP, vùng chạm ≥ 40 px (78 → 1 vùng nhỏ), cập nhật service worker theo bản build giữ gói OCR.</w:t>
      </w:r>
    </w:p>
    <w:p>
      <w:pPr>
        <w:pStyle w:val="ListBullet"/>
      </w:pPr>
      <w:r>
        <w:t>Một số phát hiện của giai đoạn phân tích đã được đính chính khi kiểm lại: F-03 sai; F-09, F-11, F-12 chỉ đúng một phần (Mục 4).</w:t>
      </w:r>
    </w:p>
    <w:p>
      <w:pPr>
        <w:pStyle w:val="ListBullet"/>
      </w:pPr>
      <w:r>
        <w:t>Chưa thể xác nhận: thử trên máy thật, AI thật, Cloudflare thật; 5 ca ảnh NB còn trượt cổng R6.1 vì app không dò được mép giấy (câu hỏi Q6); tiêu chí “NB ≥ 7/8” của HM-11 chưa đạt.</w:t>
      </w:r>
    </w:p>
    <w:p>
      <w:r>
        <w:rPr>
          <w:b/>
          <w:i w:val="0"/>
        </w:rPr>
        <w:t>Việc cần bạn: xác nhận v1.2; trả lời Q6; cho phép đẩy lên GitHub; gửi ảnh CamScanner/ảnh 12 MP và thử trên máy thật (Mục 8). Q2–Q5 bạn đã chốt ngày 13/10.</w:t>
      </w:r>
    </w:p>
    <w:p>
      <w:pPr>
        <w:pStyle w:val="Heading1"/>
      </w:pPr>
      <w:r>
        <w:t>2. Kết quả theo hạng mục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082"/>
        <w:gridCol w:w="623"/>
        <w:gridCol w:w="1247"/>
        <w:gridCol w:w="2835"/>
      </w:tblGrid>
      <w:tr>
        <w:trPr>
          <w:tblHeader w:val="true"/>
        </w:trPr>
        <w:tc>
          <w:tcPr>
            <w:tcW w:type="dxa" w:w="85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082"/>
          </w:tcPr>
          <w:p>
            <w:r/>
            <w:r>
              <w:rPr>
                <w:b/>
              </w:rPr>
              <w:t>Hạng mục</w:t>
            </w:r>
          </w:p>
        </w:tc>
        <w:tc>
          <w:tcPr>
            <w:tcW w:type="dxa" w:w="624"/>
          </w:tcPr>
          <w:p>
            <w:r/>
            <w:r>
              <w:rPr>
                <w:b/>
              </w:rPr>
              <w:t>Mức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Kết quả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HM-01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Bộ kiểm thử thoát mã 0 + cài đặt tái lập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Đạt V2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GIAYTO_P02_HM01_20261012.zip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HM-15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App không bắt lỗi khi IndexedDB không dùng được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Đạt V3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GIAYTO_P04_HM15_20261012.zip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HM-03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Bảo vệ server function AI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Đạt V3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GIAYTO_P06_HM03_20261012.zip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HM-04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Thanh công cụ màn tài liệu không gãy hàng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Đạt V3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GIAYTO_P05_HM04_20261012.zip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HM-05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Vùng chạm và nhãn nút (Tôi, So sánh, Đăng nhập)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Đạt V3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GIAYTO_P10_HM05_20261012.zip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HM-06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Rà hook thiếu phụ thuộc + lỗi lint thật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Đạt V3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GIAYTO_P09_HM06_20261012.zip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HM-07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OCR: báo rõ khi không tải được gói nhận chữ (không tự lưu gói)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Đạt V3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GIAYTO_P07_HM07_20261012.zip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HM-08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Service worker: phiên bản theo build, không nuốt lỗi precache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Đạt V3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GIAYTO_P08_HM08_20261012.zip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HM-09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Đo tải trang; bỏ ~0,7 MB nạp sớm ở màn Công cụ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Đạt V3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GIAYTO_P11_HM09_20261012.zip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HM-11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R6.1e: giữ khối màu bão hoà ở mép trang (Q3=a)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Đạt V3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GIAYTO_P15_HM11_20261013.zip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HM-13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Rà 13 mục S/V cũ đang dở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Đạt V1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GIAYTO_P12_HM13_20261013.zip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HM-17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Q2: khai báo @testing-library/dom + script check, bun.lock khớp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Đạt V2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GIAYTO_P14_Q2_20261013.zip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HM-02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Xin lưu trữ bền vững + hiện dung lượng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Hủy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GIAYTO_P03_HM02_20261012.zip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HM-16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Độ nghiêng dòng chữ cấp ô ≤0,5° trên ảnh Q (từ S11f/l/n/q)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Hủy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HM-10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Bố cục màn rộng (đề xuất)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Chưa làm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HM-12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R6.2 phần 2: so OCR với CamScanner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Chưa làm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HM-14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R6.4 UAT máy thật + R6.5 đề án cuối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Chưa làm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HM-18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Dò mép giấy cho ảnh tạp chí có mặt bàn tối (NB: quad = null)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Hoãn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—</w:t>
            </w:r>
          </w:p>
        </w:tc>
      </w:tr>
    </w:tbl>
    <w:p/>
    <w:p>
      <w:r>
        <w:rPr>
          <w:b w:val="0"/>
          <w:i/>
          <w:sz w:val="18"/>
        </w:rPr>
        <w:t>Hạng mục có dấu hiệu rủi ro hồi quy được kiểm lại bằng trình duyệt thật (Playwright/Chromium): quét 18 màn × 3 cỡ, nhập ảnh → xuất PDF, ngoại tuyến 4 màn. Kết quả ghi trong evidence/ của từng ZIP.</w:t>
      </w:r>
    </w:p>
    <w:p>
      <w:pPr>
        <w:pStyle w:val="Heading1"/>
      </w:pPr>
      <w:r>
        <w:t>3. Số đo trước và sau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494"/>
        <w:gridCol w:w="2721"/>
        <w:gridCol w:w="2154"/>
      </w:tblGrid>
      <w:tr>
        <w:trPr>
          <w:tblHeader w:val="true"/>
        </w:trPr>
        <w:tc>
          <w:tcPr>
            <w:tcW w:type="dxa" w:w="2268"/>
          </w:tcPr>
          <w:p>
            <w:r/>
            <w:r>
              <w:rPr>
                <w:b/>
              </w:rPr>
              <w:t>Chỉ số</w:t>
            </w:r>
          </w:p>
        </w:tc>
        <w:tc>
          <w:tcPr>
            <w:tcW w:type="dxa" w:w="2494"/>
          </w:tcPr>
          <w:p>
            <w:r/>
            <w:r>
              <w:rPr>
                <w:b/>
              </w:rPr>
              <w:t>Trước</w:t>
            </w:r>
          </w:p>
        </w:tc>
        <w:tc>
          <w:tcPr>
            <w:tcW w:type="dxa" w:w="2721"/>
          </w:tcPr>
          <w:p>
            <w:r/>
            <w:r>
              <w:rPr>
                <w:b/>
              </w:rPr>
              <w:t>Sau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Cách đo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Kiểm thử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183 tệp / 830, thoát mã 1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189 tệp / 860, thoát mã 0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npx vitest run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Lint thật (bỏ prettier)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9 lỗi + 17 cảnh báo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1 lỗi (tệp tự sinh) + 10 cảnh báo dev-only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eslint . --rule prettier off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Vùng chạm &lt; 40 px (14 màn, 390 px)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78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1 (liên kết giữa câu)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Playwright, tính cả vùng ::after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Thanh công cụ màn tài liệu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2 hàng, cao 130 px (4/4 cỡ lỗi)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1 hàng, cao 66 px (4/4 đạt)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Playwright 360/390/1024/1366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Màn Công cụ: JS tải đầu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1.630 KB (truyền 575 KB)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930 KB (truyền 326 KB)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Resource Timing, cache tắt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Màn Công cụ: LCP mạng chậm giả lập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3,97 s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3,26 s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1,6 Mbps, 150 ms; 1 lần/mốc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IndexedDB bị chặn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pageerror 1–2/màn, /doc quay mãi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pageerror 0, báo rõ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Playwright, 2 kiểu chặn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Nhận chữ khi không tải được gói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pageerror 1, không thông báo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pageerror 0, thông báo hướng dẫn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Playwright, chặn CDN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Cổng R6.1 trên ảnh NB (13 cấu hình)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1/13 (góc dưới-trái 42,6% điểm tối)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8/13 (221 ca cũ vẫn 221/221)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Playwright + renderPage thật, 234 ca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Cập nhật service worker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không bao giờ báo bản mới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toast “Đã có bản mới”, cache cũ dọn, gói OCR giữ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Playwright, build A → B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Gọi AI khi chưa đăng nhập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không giới hạn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60 lượt/giờ/IP (chỉnh được)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Playwright, giới hạn 3 để thử</w:t>
            </w:r>
          </w:p>
        </w:tc>
      </w:tr>
    </w:tbl>
    <w:p/>
    <w:p>
      <w:pPr>
        <w:pStyle w:val="Heading1"/>
      </w:pPr>
      <w:r>
        <w:t>4. Lỗi → nguyên nhân → sửa → kiểm chứng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2041"/>
        <w:gridCol w:w="2381"/>
        <w:gridCol w:w="2608"/>
        <w:gridCol w:w="1417"/>
      </w:tblGrid>
      <w:tr>
        <w:trPr>
          <w:tblHeader w:val="true"/>
        </w:trPr>
        <w:tc>
          <w:tcPr>
            <w:tcW w:type="dxa" w:w="737"/>
          </w:tcPr>
          <w:p>
            <w:r/>
            <w:r>
              <w:rPr>
                <w:b/>
              </w:rPr>
              <w:t>Mã</w:t>
            </w:r>
          </w:p>
        </w:tc>
        <w:tc>
          <w:tcPr>
            <w:tcW w:type="dxa" w:w="2041"/>
          </w:tcPr>
          <w:p>
            <w:r/>
            <w:r>
              <w:rPr>
                <w:b/>
              </w:rPr>
              <w:t>Triệu chứng</w:t>
            </w:r>
          </w:p>
        </w:tc>
        <w:tc>
          <w:tcPr>
            <w:tcW w:type="dxa" w:w="2381"/>
          </w:tcPr>
          <w:p>
            <w:r/>
            <w:r>
              <w:rPr>
                <w:b/>
              </w:rPr>
              <w:t>Nguyên nhân gốc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Sửa / chống tái diễn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Kết quả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F-01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Vitest thoát mã 1 dù 830 đạt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Test dựng app thật nhưng thiếu IndexedDB; báo cáo cũ chỉ đọc số đạt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Kho IndexedDB giả trong test; ghi “kiểm mã thoát” ở TIEP-THEO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HM-01 đạt V2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F-14 (mới)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IndexedDB chặn → lỗi chưa bắt, danh sách không “sẵn sàng”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useDocs không bắt lỗi; open() giữ lời hứa bị từ chối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Bắt lỗi, mở với danh sách rỗng + toast riêng; 3 test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HM-15 đạt V3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F-04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13 hàm AI dùng không cần đăng nhập, không giới hạn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Không có cổng chung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Giới hạn theo IP (Q1 = b) + thông báo đúng; 10 test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HM-03 đạt V3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F-06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Thanh công cụ gãy hàng ở mọi cỡ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8 nút trong lưới 7 ô (ô thứ 7 chứa 2 nút)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Lưới 8 cột; script kiểm 4 cỡ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HM-04 đạt V3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F-07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78 vùng chạm &lt; 40 px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Button/Input/Switch dùng chung nhỏ + chip tự dựng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Button/Input cao 40 px, công tắc 44 px vô hình; script đếm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HM-05 đạt V3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F-11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Nghi stale closure (7 cảnh báo hook)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Đọc từng cái: không có lỗi thật; 2 sửa an toàn, 4 báo giả giữ có lý do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Sửa lint/ghi chú, không đổi hành vi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HM-06 đạt V3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F-09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Nhận chữ lỗi im lặng + pageerror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ocr() thoát khi TẤT CẢ trang lỗi; Worker nổ importScripts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Kiểm gói trước khi dựng Worker; báo lỗi; 6 test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HM-07 đạt V3*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F-10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Không báo bản mới, cache cũ tồn đọng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sw.js không đổi byte; install nuốt lỗi; đổi VERSION thuần sẽ xoá gói OCR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VERSION theo ?v=&lt;build&gt;, giữ gói OCR, dọn cache; 9 test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HM-08 đạt V3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F-12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Gói tải nặng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Chỉ màn Công cụ nạp sớm node-forge + pdf-lib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Nạp lười ký số + tải trước khi rảnh; test cấm import tĩnh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HM-09 đạt V3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F-13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13 mục cũ dở dang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Tiến độ không cập nhật khi bước sau xong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Rà từng mục; cập nhật tien-do.json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HM-13 đạt V1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F-02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Cài đặt không tái lập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Không khai báo @testing-library/dom; không có script kiểm tra tổng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Khai báo + script check; bun.lock khớp (Q2)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HM-17 đạt V2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R6.1e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Khối đỏ số trang ở mép bị ép đen → cổng R6.1 trượt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Lượt inkDeepen thứ hai gamma 2,2 (đo từng bước)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Giữ khối màu bão hòa Ở DẢI MÉP (sàn 0,6/lượt); 4 test; loại 2 hướng sai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HM-11 đạt V3 (một phần)</w:t>
            </w:r>
          </w:p>
        </w:tc>
      </w:tr>
      <w:tr>
        <w:tc>
          <w:tcPr>
            <w:tcW w:type="dxa" w:w="737"/>
          </w:tcPr>
          <w:p>
            <w:r>
              <w:rPr>
                <w:sz w:val="19"/>
              </w:rPr>
              <w:t>F-03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“Thiếu xin lưu trữ bền vững”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SAI: app đã có persist.ts (grep chuỗi cứng bỏ sót)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Không đổi mã; hủy HM-02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Hủy</w:t>
            </w:r>
          </w:p>
        </w:tc>
      </w:tr>
    </w:tbl>
    <w:p/>
    <w:p>
      <w:r>
        <w:rPr>
          <w:b w:val="0"/>
          <w:i/>
          <w:sz w:val="18"/>
        </w:rPr>
        <w:t>* HM-07: phần báo lỗi đạt V3; tiêu chí “OCR chạy ngay lần đầu khi mất mạng” chưa đạt vì không tự lưu gói (câu hỏi Q4).</w:t>
      </w:r>
    </w:p>
    <w:p>
      <w:r>
        <w:rPr>
          <w:b w:val="0"/>
          <w:i/>
        </w:rPr>
        <w:t>Bài học quy trình: bốn phát hiện của giai đoạn phân tích (F-03, F-09, F-11, F-12) sai hoặc chỉ đúng một phần khi kiểm lại bằng cách chạy thật hoặc đọc mã — từ HM-02 trở đi mọi hạng mục đều kiểm lại phát hiện trước khi sửa.</w:t>
      </w:r>
    </w:p>
    <w:p>
      <w:pPr>
        <w:pStyle w:val="Heading1"/>
      </w:pPr>
      <w:r>
        <w:t>5. Điều chỉnh so với đề án v1.0</w:t>
      </w:r>
    </w:p>
    <w:p>
      <w:pPr>
        <w:pStyle w:val="ListBullet"/>
      </w:pPr>
      <w:r>
        <w:t>Hủy HM-02 (F-03 sai). Thêm HM-15 (từ F-14, đã xong), HM-16 (từ nhóm S11; đóng theo Q5=a), HM-17 (Q2, đã xong), HM-18 (dò mép giấy ảnh mặt bàn tối; hoãn chờ Q6).</w:t>
      </w:r>
    </w:p>
    <w:p>
      <w:pPr>
        <w:pStyle w:val="ListBullet"/>
      </w:pPr>
      <w:r>
        <w:t>HM-07 đổi tên thành “báo rõ khi không tải được gói nhận chữ” (không tự lưu gói); HM-09 đổi tên “bỏ ~0,7 MB nạp sớm ở màn Công cụ”.</w:t>
      </w:r>
    </w:p>
    <w:p>
      <w:pPr>
        <w:pStyle w:val="ListBullet"/>
      </w:pPr>
      <w:r>
        <w:t>Mục 5, 7, 8, 9 của v1.0 nêu F-03/HM-02 và số liệu hiệu năng cũ: thay bằng Mục 2–4 của bản này.</w:t>
      </w:r>
    </w:p>
    <w:p>
      <w:pPr>
        <w:pStyle w:val="ListBullet"/>
      </w:pPr>
      <w:r>
        <w:t>Thực hiện liên tục trong một cuộc hội thoại dài, đóng 12 ZIP (ước tính v1.0: 2–4 phiên thực thi); chi phí ngữ cảnh thực tế từng hạng mục không đo được nên chưa hiệu chỉnh ước tính.</w:t>
      </w:r>
    </w:p>
    <w:p>
      <w:pPr>
        <w:pStyle w:val="Heading1"/>
      </w:pPr>
      <w:r>
        <w:t>6. Hệ quả cần biết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tblHeader w:val="true"/>
        </w:trPr>
        <w:tc>
          <w:tcPr>
            <w:tcW w:type="dxa" w:w="3118"/>
          </w:tcPr>
          <w:p>
            <w:r/>
            <w:r>
              <w:rPr>
                <w:b/>
              </w:rPr>
              <w:t>Thay đổi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Hệ quả / giới hạn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Button/Input cao hơn 4–8 px trên toàn app (HM-05)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Mới kiểm hình vài màn + tràn ngang; chưa soi từng màn (Chỉnh tay, Ký/Vẽ, hộp thoại), chưa máy thật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Giới hạn AI (HM-03)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Bộ đếm trong bộ nhớ từng bản chạy máy chủ: chặn lạm dụng cơ bản, không phải hạn mức chính xác; chung IP chung hạn mức; chưa miễn trừ người đã đăng nhập; con số 60 do mình chọn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Service worker theo bản build (HM-08)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Mỗi bản phát hành hiện toast “Đã có bản mới” một lần; nên đặt BUILD_ID/GITHUB_SHA; chưa thử nâng cấp từ SW cũ thật ở trình duyệt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Ký số tải trước khi rảnh (HM-09)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~650 KB tải nền sau 4 giây ở màn Công cụ (trừ khi bật tiết kiệm dữ liệu)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Kiểm chứng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Toàn bộ trên Chromium + localhost/giả lập; chưa Cloudflare thật, Safari/Firefox, máy Android/iPhone thật, AI thật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Lưu trên GitHub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Chưa commit/đẩy lên nhánh (thao tác bị từ chối một lần, chờ bạn cho phép); toàn bộ nằm trong các ZIP</w:t>
            </w:r>
          </w:p>
        </w:tc>
      </w:tr>
    </w:tbl>
    <w:p/>
    <w:p>
      <w:pPr>
        <w:pStyle w:val="Heading1"/>
      </w:pPr>
      <w:r>
        <w:t>7. Lỗi và việc còn mở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4536"/>
        <w:gridCol w:w="680"/>
        <w:gridCol w:w="3175"/>
      </w:tblGrid>
      <w:tr>
        <w:trPr>
          <w:tblHeader w:val="true"/>
        </w:trPr>
        <w:tc>
          <w:tcPr>
            <w:tcW w:type="dxa" w:w="1247"/>
          </w:tcPr>
          <w:p>
            <w:r/>
            <w:r>
              <w:rPr>
                <w:b/>
              </w:rPr>
              <w:t>Mã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Nội dung</w:t>
            </w:r>
          </w:p>
        </w:tc>
        <w:tc>
          <w:tcPr>
            <w:tcW w:type="dxa" w:w="680"/>
          </w:tcPr>
          <w:p>
            <w:r/>
            <w:r>
              <w:rPr>
                <w:b/>
              </w:rPr>
              <w:t>Mức</w:t>
            </w:r>
          </w:p>
        </w:tc>
        <w:tc>
          <w:tcPr>
            <w:tcW w:type="dxa" w:w="3175"/>
          </w:tcPr>
          <w:p>
            <w:r/>
            <w:r>
              <w:rPr>
                <w:b/>
              </w:rPr>
              <w:t>Trạng thái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F-02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bun.lock không dùng được ngoài Lovable (registry 403)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Đã khai báo @testing-library/dom + script (HM-17); bun.lock sửa tay 1 dòng, chưa chạy bun install đầy đủ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F-05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Mật khẩu liên kết chia sẻ không giới hạn số lần thử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Chưa làm (rủi ro thấp: mã 22 ký tự + PBKDF2)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F-08 / HM-10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Màn rộng chỉ dùng cột 430 px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Đề xuất tùy chọn — làm nếu bạn muốn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S11 / HM-16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Độ nghiêng dòng chữ cấp ô: nửa trên tối đa 2,25° (chỉ tiêu 0,5°); mắt thường thấy thẳng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Đã chấp nhận (Q5=a); mở lại nếu máy thật thấy chữ nghiêng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TD-07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Hộp chữ ký/bảng chưa có nguồn cho cảnh báo cắt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Mở ở docs/NO-KY-THUAT.md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HM-11 / HM-18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5 ca NB còn trượt cổng R6.1: app không dò được mép giấy, góc trên-trái là mặt bàn tối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Chờ Q6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R6.2 / HM-12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So OCR với CamScanner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Chờ ảnh Cam cùng trang + tesseract tiếng Việt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R6.4 / HM-14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Thử máy thật; V0 (ảnh 12 MP), S12c (AI thật), UI Chẩn đoán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Chờ bạn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Khác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OCR nền sau khi quét vẫn im lặng khi lỗi (theo thiết kế); thao tác lưu khi IndexedDB bị chặn vẫn báo lỗi chung; 10 cảnh báo react-refresh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Ghi nhận, chưa xử lý</w:t>
            </w:r>
          </w:p>
        </w:tc>
      </w:tr>
    </w:tbl>
    <w:p/>
    <w:p>
      <w:pPr>
        <w:pStyle w:val="Heading1"/>
      </w:pPr>
      <w:r>
        <w:t>8. Quyết định cần bạn chốt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5103"/>
        <w:gridCol w:w="3402"/>
      </w:tblGrid>
      <w:tr>
        <w:trPr>
          <w:tblHeader w:val="true"/>
        </w:trPr>
        <w:tc>
          <w:tcPr>
            <w:tcW w:type="dxa" w:w="1134"/>
          </w:tcPr>
          <w:p>
            <w:r/>
            <w:r>
              <w:rPr>
                <w:b/>
              </w:rPr>
              <w:t>Mã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Câu hỏi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Trạng thái / đề xuất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Xác nhận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Xác nhận đề án v1.2 và danh sách điều chỉnh ở Mục 5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Chờ bạn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Q2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Sửa package.json (khai báo @testing-library/dom, script check)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ĐÃ CHỐT 13/10: có → HM-17 xong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Q3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R6.1e: sửa bộ lọc hay sửa cổng đo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ĐÃ CHỐT 13/10: (a) sửa bộ lọc → HM-11 xong (phạm vi này)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Q4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Tự lưu gói nhận chữ trong app?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ĐÃ CHỐT 13/10: không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Q5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Độ nghiêng dòng chữ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ĐÃ CHỐT 13/10: (a) chấp nhận → HM-16 đóng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Q6 (mới)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5 ca NB còn trượt vì không dò được mép giấy: (a) chấp nhận; (b) HM-18 cải thiện dò mép ảnh tạp chí/mặt bàn tối (cỡ M, rủi ro đụng dò khung); (c) nới cổng bỏ qua điểm ngoài mép giấy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MỞ — đề xuất (a), rồi xem HM-14 (máy thật)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Khác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Mức 60 lượt AI/giờ có phù hợp? Cho phép commit/đẩy lên nhánh GitHub?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MỞ</w:t>
            </w:r>
          </w:p>
        </w:tc>
      </w:tr>
    </w:tbl>
    <w:p/>
    <w:p>
      <w:pPr>
        <w:pStyle w:val="Heading1"/>
      </w:pPr>
      <w:r>
        <w:t>9. Đề xuất bảo trì</w:t>
      </w:r>
    </w:p>
    <w:p>
      <w:pPr>
        <w:pStyle w:val="ListBullet"/>
      </w:pPr>
      <w:r>
        <w:t>Luôn kiểm cả mã thoát: npx vitest run (phải 0), npx tsc --noEmit, npx vite build; lint thật: npx eslint . --rule 'prettier/prettier: off' (kỳ vọng 1 lỗi tệp tự sinh + 10 cảnh báo).</w:t>
      </w:r>
    </w:p>
    <w:p>
      <w:pPr>
        <w:pStyle w:val="ListBullet"/>
      </w:pPr>
      <w:r>
        <w:t>Mỗi bản phát hành đặt BUILD_ID (hoặc dựa GITHUB_SHA) để service worker cập nhật đúng; theo dõi biến AI_RATE_LIMIT_PER_HOUR.</w:t>
      </w:r>
    </w:p>
    <w:p>
      <w:pPr>
        <w:pStyle w:val="ListBullet"/>
      </w:pPr>
      <w:r>
        <w:t>Dùng các script kiểm bằng trình duyệt trong scripts/playwright/ (thanh công cụ, vùng chạm, ký số, OCR mất mạng, cập nhật SW, giới hạn AI, tải trang) trước khi phát hành.</w:t>
      </w:r>
    </w:p>
    <w:p>
      <w:pPr>
        <w:pStyle w:val="ListBullet"/>
      </w:pPr>
      <w:r>
        <w:t>Không chạy scripts/dong-bo-tien-do.py khi chưa đọc: nó ghi đè TIEP-THEO.md.</w:t>
      </w:r>
    </w:p>
    <w:p>
      <w:pPr>
        <w:pStyle w:val="ListBullet"/>
      </w:pPr>
      <w:r>
        <w:t>Khi một phát hiện ghi “thiếu X”, tìm theo tên chức năng trên toàn mã (kể cả import động) trước khi lập hạng mục.</w:t>
      </w:r>
    </w:p>
    <w:p>
      <w:pPr>
        <w:pStyle w:val="ListBullet"/>
      </w:pPr>
      <w:r>
        <w:t>Thử trên điện thoại thật theo 12 tình huống B13 (R6.4) và chú ý bố cục sau thay đổi Button dùng chung.</w:t>
      </w:r>
    </w:p>
    <w:p>
      <w:pPr>
        <w:pStyle w:val="Heading1"/>
      </w:pPr>
      <w:r>
        <w:t>10. Vận hành và điểm hoàn tác</w:t>
      </w:r>
    </w:p>
    <w:p>
      <w:r>
        <w:rPr>
          <w:b w:val="0"/>
          <w:i w:val="0"/>
        </w:rPr>
        <w:t>Mỗi hạng mục có một ZIP đầy đủ mã nguồn, HANDOVER.md, backlog.json, bằng chứng và đề án hiện hành. ZIP khởi tạo GIAYTO_P01_KHOITAO_20261012.zip giữ bản gốc nguyên vẹn (checksum trong baseline/BASELINE.sha256). ZIP mới nhất luôn chứa trạng thái đầy đủ; có thể hoàn tác về bất kỳ ZIP trước.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2551"/>
          </w:tcPr>
          <w:p>
            <w:r/>
            <w:r>
              <w:rPr>
                <w:b/>
              </w:rPr>
              <w:t>ZIP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Nội dung chính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P01_KHOITAO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Phân tích 10 tầng, đề án v1.0, bản gốc, baseline V3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P02_HM01 / P03_HM02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Bộ kiểm thử thoát mã 0 / hủy HM-02 (F-03 sai)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P04_HM15 / P05_HM04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Bắt lỗi IndexedDB / thanh công cụ một hàng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P06_HM03 / P07_HM07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Giới hạn AI / báo rõ khi không tải được gói nhận chữ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P08_HM08 / P09_HM06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Service worker theo build / dọn lint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P10_HM05 / P11_HM09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Vùng chạm ≥ 40 px / bỏ nạp sớm ở màn Công cụ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P12_HM13 / P13_DEAN_V11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Rà 13 mục cũ / đề án v1.1 + báo cáo tổng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P14_Q2 / P15_HM11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package.json + script check / giữ khối màu mép (R6.1e)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P16_DONGPHIEN (đi kèm bản này)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ZIP đóng phiên: tiến độ, nợ kỹ thuật, đề án v1.2, PROMPT_PHIEN_SAU</w:t>
            </w:r>
          </w:p>
        </w:tc>
      </w:tr>
    </w:tbl>
    <w:p/>
    <w:p>
      <w:pPr>
        <w:pStyle w:val="Heading1"/>
      </w:pPr>
      <w:r>
        <w:t>11. Lịch sử bản đề án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6804"/>
      </w:tblGrid>
      <w:tr>
        <w:trPr>
          <w:tblHeader w:val="true"/>
        </w:trPr>
        <w:tc>
          <w:tcPr>
            <w:tcW w:type="dxa" w:w="1134"/>
          </w:tcPr>
          <w:p>
            <w:r/>
            <w:r>
              <w:rPr>
                <w:b/>
              </w:rPr>
              <w:t>Bản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Ngày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Nội dung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12/10/2026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Bản đầu sau phân tích S0; được duyệt ngày 12/10/2026 (bằng “HM-01”)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v1.2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13/10/2026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Cập nhật cuối phiên: HM-11, HM-17, HM-16 đóng, HM-18 hoãn, Q2–Q5 đã chốt, Q6 mở, số đo cổng R6.1; thay v1.1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v1.1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13/10/2026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Cập nhật kết quả 12 hạng mục, đính chính phát hiện, số đo trước/sau, việc còn mở, Q2–Q5; đã được bạn xác nhận 13/10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Đề án GIAYTO v1.2 — trang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E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